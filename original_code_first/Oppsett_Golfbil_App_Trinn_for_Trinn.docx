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6FA" w14:textId="77777777" w:rsidR="008378D8" w:rsidRDefault="00000000">
      <w:pPr>
        <w:pStyle w:val="Overskrift1"/>
      </w:pPr>
      <w:r>
        <w:t>Trinn for trinn: Oppsett av intern Golfbil-app i Google Sheets</w:t>
      </w:r>
    </w:p>
    <w:p w14:paraId="5085C15B" w14:textId="77777777" w:rsidR="008378D8" w:rsidRDefault="00000000">
      <w:pPr>
        <w:pStyle w:val="Overskrift2"/>
      </w:pPr>
      <w:r>
        <w:t>1. Opprett et nytt Google-regneark</w:t>
      </w:r>
    </w:p>
    <w:p w14:paraId="3657A669" w14:textId="77777777" w:rsidR="008378D8" w:rsidRDefault="00000000">
      <w:r>
        <w:t>• Gå til: https://sheets.google.com</w:t>
      </w:r>
    </w:p>
    <w:p w14:paraId="5B97E8A1" w14:textId="77777777" w:rsidR="008378D8" w:rsidRDefault="00000000">
      <w:r>
        <w:t>• Klikk: '+ Tomt regneark'</w:t>
      </w:r>
    </w:p>
    <w:p w14:paraId="6DC44433" w14:textId="77777777" w:rsidR="008378D8" w:rsidRDefault="00000000">
      <w:r>
        <w:t>• Gi navnet: Golfbil Utleie Logg</w:t>
      </w:r>
    </w:p>
    <w:p w14:paraId="1D793EF5" w14:textId="77777777" w:rsidR="008378D8" w:rsidRDefault="00000000">
      <w:r>
        <w:t>• Gi arkfanen navnet: golfbil_logg</w:t>
      </w:r>
    </w:p>
    <w:p w14:paraId="4F70FC2B" w14:textId="77777777" w:rsidR="008378D8" w:rsidRDefault="00000000">
      <w:r>
        <w:t>• Legg inn følgende kolonner i rad 1:</w:t>
      </w:r>
    </w:p>
    <w:p w14:paraId="3C86DC2E" w14:textId="77777777" w:rsidR="008378D8" w:rsidRDefault="00000000">
      <w:r>
        <w:t>A: ID</w:t>
      </w:r>
    </w:p>
    <w:p w14:paraId="1CB9B365" w14:textId="77777777" w:rsidR="008378D8" w:rsidRDefault="00000000">
      <w:r>
        <w:t>B: Dato</w:t>
      </w:r>
    </w:p>
    <w:p w14:paraId="1B23E5A3" w14:textId="77777777" w:rsidR="008378D8" w:rsidRDefault="00000000">
      <w:r>
        <w:t>C: Fra kl.</w:t>
      </w:r>
    </w:p>
    <w:p w14:paraId="4B2D5DAE" w14:textId="77777777" w:rsidR="008378D8" w:rsidRDefault="00000000">
      <w:r>
        <w:t>D: Til kl.</w:t>
      </w:r>
    </w:p>
    <w:p w14:paraId="266FB048" w14:textId="77777777" w:rsidR="008378D8" w:rsidRDefault="00000000">
      <w:r>
        <w:t>E: Bilnavn</w:t>
      </w:r>
    </w:p>
    <w:p w14:paraId="25CA8C5B" w14:textId="77777777" w:rsidR="008378D8" w:rsidRDefault="00000000">
      <w:r>
        <w:t>F: Leietaker</w:t>
      </w:r>
    </w:p>
    <w:p w14:paraId="66773C7F" w14:textId="77777777" w:rsidR="008378D8" w:rsidRDefault="00000000">
      <w:r>
        <w:t>G: Legeerklæring</w:t>
      </w:r>
    </w:p>
    <w:p w14:paraId="0758D23F" w14:textId="77777777" w:rsidR="008378D8" w:rsidRDefault="00000000">
      <w:r>
        <w:t>H: Antall hull</w:t>
      </w:r>
    </w:p>
    <w:p w14:paraId="758662E5" w14:textId="77777777" w:rsidR="008378D8" w:rsidRDefault="00000000">
      <w:r>
        <w:t>I: Kommentar</w:t>
      </w:r>
    </w:p>
    <w:p w14:paraId="3F8CEB3F" w14:textId="77777777" w:rsidR="008378D8" w:rsidRDefault="00000000">
      <w:r>
        <w:t>J: Pris</w:t>
      </w:r>
    </w:p>
    <w:p w14:paraId="1C2993B3" w14:textId="77777777" w:rsidR="008378D8" w:rsidRDefault="00000000">
      <w:r>
        <w:t>K: Status</w:t>
      </w:r>
    </w:p>
    <w:p w14:paraId="0213FC45" w14:textId="77777777" w:rsidR="008378D8" w:rsidRDefault="00000000">
      <w:r>
        <w:t>L: Sist oppdatert</w:t>
      </w:r>
    </w:p>
    <w:p w14:paraId="53C1860F" w14:textId="77777777" w:rsidR="008378D8" w:rsidRDefault="00000000">
      <w:pPr>
        <w:pStyle w:val="Overskrift2"/>
      </w:pPr>
      <w:r>
        <w:t>2. Åpne Apps Script</w:t>
      </w:r>
    </w:p>
    <w:p w14:paraId="4240C09F" w14:textId="77777777" w:rsidR="008378D8" w:rsidRDefault="00000000">
      <w:r>
        <w:t>• I regnearket, gå til menyen: Utvidelser → Apps Script</w:t>
      </w:r>
    </w:p>
    <w:p w14:paraId="492A7611" w14:textId="77777777" w:rsidR="008378D8" w:rsidRDefault="00000000">
      <w:r>
        <w:t>• Dette åpner en ny fane: https://script.google.com</w:t>
      </w:r>
    </w:p>
    <w:p w14:paraId="7D005000" w14:textId="77777777" w:rsidR="008378D8" w:rsidRDefault="00000000">
      <w:r>
        <w:t>• Gi prosjektet navnet: GolfbilApp</w:t>
      </w:r>
    </w:p>
    <w:p w14:paraId="100A0A70" w14:textId="77777777" w:rsidR="008378D8" w:rsidRDefault="00000000">
      <w:pPr>
        <w:pStyle w:val="Overskrift2"/>
      </w:pPr>
      <w:r>
        <w:t>3. Lim inn kode i 'Code.gs'</w:t>
      </w:r>
    </w:p>
    <w:p w14:paraId="6C3F16AB" w14:textId="77777777" w:rsidR="008378D8" w:rsidRDefault="00000000">
      <w:r>
        <w:t>• Slett alt som ligger der fra før</w:t>
      </w:r>
    </w:p>
    <w:p w14:paraId="4B558FDD" w14:textId="77777777" w:rsidR="008378D8" w:rsidRDefault="00000000">
      <w:r>
        <w:t>• Lim inn hele innholdet fra 'Code.gs'-delen i dokumentet 'Golfbil_App_Alle_Filer_2025.docx'</w:t>
      </w:r>
    </w:p>
    <w:p w14:paraId="2C7CE0EF" w14:textId="77777777" w:rsidR="008378D8" w:rsidRDefault="00000000">
      <w:r>
        <w:lastRenderedPageBreak/>
        <w:t>• Klikk på diskett-ikonet (Lagre)</w:t>
      </w:r>
    </w:p>
    <w:p w14:paraId="4DCE0DE2" w14:textId="77777777" w:rsidR="008378D8" w:rsidRDefault="00000000">
      <w:pPr>
        <w:pStyle w:val="Overskrift2"/>
      </w:pPr>
      <w:r>
        <w:t>4. Opprett nytt HTML-skjema</w:t>
      </w:r>
    </w:p>
    <w:p w14:paraId="74F787DE" w14:textId="77777777" w:rsidR="008378D8" w:rsidRDefault="00000000">
      <w:r>
        <w:t>• I menyen til venstre i Apps Script, klikk på +-tegnet → HTML</w:t>
      </w:r>
    </w:p>
    <w:p w14:paraId="572437A6" w14:textId="77777777" w:rsidR="008378D8" w:rsidRDefault="00000000">
      <w:r>
        <w:t>• Navn: Form</w:t>
      </w:r>
    </w:p>
    <w:p w14:paraId="2377B9A4" w14:textId="77777777" w:rsidR="008378D8" w:rsidRDefault="00000000">
      <w:r>
        <w:t>• Lim inn hele 'Form.html'-koden fra dokumentet</w:t>
      </w:r>
    </w:p>
    <w:p w14:paraId="4319965B" w14:textId="77777777" w:rsidR="008378D8" w:rsidRDefault="00000000">
      <w:r>
        <w:t>• Lagre</w:t>
      </w:r>
    </w:p>
    <w:p w14:paraId="47A9E95D" w14:textId="77777777" w:rsidR="008378D8" w:rsidRDefault="00000000">
      <w:pPr>
        <w:pStyle w:val="Overskrift2"/>
      </w:pPr>
      <w:r>
        <w:t>5. Kjør første test</w:t>
      </w:r>
    </w:p>
    <w:p w14:paraId="5C6A797D" w14:textId="77777777" w:rsidR="008378D8" w:rsidRDefault="00000000">
      <w:r>
        <w:t>• Klikk på rullegardinmenyen øverst i Apps Script og velg funksjonen: showGolfbilForm</w:t>
      </w:r>
    </w:p>
    <w:p w14:paraId="7BC38F0B" w14:textId="77777777" w:rsidR="008378D8" w:rsidRDefault="00000000">
      <w:r>
        <w:t>• Trykk ▶ (Kjør)</w:t>
      </w:r>
    </w:p>
    <w:p w14:paraId="185382A6" w14:textId="77777777" w:rsidR="008378D8" w:rsidRDefault="00000000">
      <w:r>
        <w:t>• Autoriser tilgang (Google ber deg om å godkjenne)</w:t>
      </w:r>
    </w:p>
    <w:p w14:paraId="56C7D246" w14:textId="77777777" w:rsidR="008378D8" w:rsidRDefault="00000000">
      <w:r>
        <w:t>• Når godkjenningen er fullført, vil skjemaet åpne som popup fra regnearket</w:t>
      </w:r>
    </w:p>
    <w:p w14:paraId="4ADABB91" w14:textId="77777777" w:rsidR="008378D8" w:rsidRDefault="00000000">
      <w:pPr>
        <w:pStyle w:val="Overskrift2"/>
      </w:pPr>
      <w:r>
        <w:t>6. Fyll ut skjema og test validering</w:t>
      </w:r>
    </w:p>
    <w:p w14:paraId="445A9858" w14:textId="77777777" w:rsidR="008378D8" w:rsidRDefault="00000000">
      <w:r>
        <w:t>• Fyll ut alle felter i skjemaet</w:t>
      </w:r>
    </w:p>
    <w:p w14:paraId="62934CAC" w14:textId="77777777" w:rsidR="008378D8" w:rsidRDefault="00000000">
      <w:r>
        <w:t>• Test å velge Hvit eller Svart uten å hake av for legeerklæring – det skal gi en advarsel</w:t>
      </w:r>
    </w:p>
    <w:p w14:paraId="47F1411E" w14:textId="77777777" w:rsidR="008378D8" w:rsidRDefault="00000000">
      <w:r>
        <w:t>• Etter innsendelse, sjekk at dataen vises som ny rad i arket</w:t>
      </w:r>
    </w:p>
    <w:p w14:paraId="0D5C058D" w14:textId="77777777" w:rsidR="008378D8" w:rsidRDefault="00000000">
      <w:pPr>
        <w:pStyle w:val="Overskrift2"/>
      </w:pPr>
      <w:r>
        <w:t>7. Test eksport</w:t>
      </w:r>
    </w:p>
    <w:p w14:paraId="1E4DAA0C" w14:textId="77777777" w:rsidR="008378D8" w:rsidRDefault="00000000">
      <w:r>
        <w:t>• Nederst i skjemaet, sett en Fra-dato og Til-dato for eksport</w:t>
      </w:r>
    </w:p>
    <w:p w14:paraId="24814E33" w14:textId="77777777" w:rsidR="008378D8" w:rsidRDefault="00000000">
      <w:r>
        <w:t>• Klikk 'Eksporter som CSV'</w:t>
      </w:r>
    </w:p>
    <w:p w14:paraId="0FA1CB14" w14:textId="77777777" w:rsidR="008378D8" w:rsidRDefault="00000000">
      <w:r>
        <w:t>• En popup forteller hvor filen ble lagret i Google Disk</w:t>
      </w:r>
    </w:p>
    <w:p w14:paraId="4CF87BDB" w14:textId="77777777" w:rsidR="008378D8" w:rsidRDefault="00000000">
      <w:pPr>
        <w:pStyle w:val="Overskrift2"/>
      </w:pPr>
      <w:r>
        <w:t>8. Snarvei: Legg til meny i Google Sheets (valgfritt)</w:t>
      </w:r>
    </w:p>
    <w:p w14:paraId="73B4663C" w14:textId="77777777" w:rsidR="008378D8" w:rsidRDefault="00000000">
      <w:r>
        <w:t>• I Code.gs, legg til denne funksjonen nederst:</w:t>
      </w:r>
    </w:p>
    <w:p w14:paraId="6AC2F84A" w14:textId="77777777" w:rsidR="008378D8" w:rsidRDefault="008378D8"/>
    <w:p w14:paraId="54BC2FAF" w14:textId="77777777" w:rsidR="008378D8" w:rsidRDefault="00000000">
      <w:r>
        <w:t>function onOpen() {</w:t>
      </w:r>
    </w:p>
    <w:p w14:paraId="527E2FA1" w14:textId="77777777" w:rsidR="008378D8" w:rsidRDefault="00000000">
      <w:r>
        <w:t>SpreadsheetApp.getUi().createMenu('Golfbil').addItem('Åpne skjema', 'showGolfbilForm');</w:t>
      </w:r>
    </w:p>
    <w:p w14:paraId="4DF61246" w14:textId="77777777" w:rsidR="008378D8" w:rsidRDefault="00000000">
      <w:r>
        <w:t>}</w:t>
      </w:r>
    </w:p>
    <w:p w14:paraId="7427D8A6" w14:textId="77777777" w:rsidR="008378D8" w:rsidRDefault="008378D8"/>
    <w:p w14:paraId="37AF549D" w14:textId="77777777" w:rsidR="008378D8" w:rsidRDefault="00000000">
      <w:r>
        <w:t>• Neste gang regnearket åpnes, får du menyvalg: Golfbil → Åpne skjema</w:t>
      </w:r>
    </w:p>
    <w:sectPr w:rsidR="008378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479430">
    <w:abstractNumId w:val="8"/>
  </w:num>
  <w:num w:numId="2" w16cid:durableId="625550422">
    <w:abstractNumId w:val="6"/>
  </w:num>
  <w:num w:numId="3" w16cid:durableId="1909994936">
    <w:abstractNumId w:val="5"/>
  </w:num>
  <w:num w:numId="4" w16cid:durableId="863057902">
    <w:abstractNumId w:val="4"/>
  </w:num>
  <w:num w:numId="5" w16cid:durableId="1060052013">
    <w:abstractNumId w:val="7"/>
  </w:num>
  <w:num w:numId="6" w16cid:durableId="1940600361">
    <w:abstractNumId w:val="3"/>
  </w:num>
  <w:num w:numId="7" w16cid:durableId="1368798331">
    <w:abstractNumId w:val="2"/>
  </w:num>
  <w:num w:numId="8" w16cid:durableId="1149705967">
    <w:abstractNumId w:val="1"/>
  </w:num>
  <w:num w:numId="9" w16cid:durableId="205187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346"/>
    <w:rsid w:val="00326F90"/>
    <w:rsid w:val="00603636"/>
    <w:rsid w:val="008378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5BF7C23-7A29-4071-B0FB-6641958C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1560</Characters>
  <Application>Microsoft Office Word</Application>
  <DocSecurity>0</DocSecurity>
  <Lines>55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 Stangeland</cp:lastModifiedBy>
  <cp:revision>2</cp:revision>
  <dcterms:created xsi:type="dcterms:W3CDTF">2013-12-23T23:15:00Z</dcterms:created>
  <dcterms:modified xsi:type="dcterms:W3CDTF">2025-11-16T21:08:00Z</dcterms:modified>
  <cp:category/>
</cp:coreProperties>
</file>