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4D27" w14:textId="77777777" w:rsidR="00CC5F49" w:rsidRDefault="00000000">
      <w:pPr>
        <w:pStyle w:val="Overskrift1"/>
      </w:pPr>
      <w:r>
        <w:t>Golfbil App – Oppdaterte instruksjoner og felter</w:t>
      </w:r>
    </w:p>
    <w:p w14:paraId="17369A73" w14:textId="77777777" w:rsidR="00CC5F49" w:rsidRDefault="00000000">
      <w:pPr>
        <w:pStyle w:val="Overskrift2"/>
      </w:pPr>
      <w:r>
        <w:t>1. Opprett Google Sheet med riktige kolonner</w:t>
      </w:r>
    </w:p>
    <w:p w14:paraId="24CFF9FB" w14:textId="77777777" w:rsidR="00CC5F49" w:rsidRDefault="00000000">
      <w:r>
        <w:t>• Gå til: https://sheets.google.com</w:t>
      </w:r>
      <w:r>
        <w:br/>
        <w:t>• Klikk: '+ Tomt regneark'</w:t>
      </w:r>
      <w:r>
        <w:br/>
        <w:t>• Gi dokumentet navnet: Golfbil Utleie Logg</w:t>
      </w:r>
      <w:r>
        <w:br/>
        <w:t>• Døp arkfanen til: golfbil_logg</w:t>
      </w:r>
      <w:r>
        <w:br/>
      </w:r>
      <w:r>
        <w:br/>
        <w:t>• Legg inn disse kolonneoverskriftene i rad 1:</w:t>
      </w:r>
      <w:r>
        <w:br/>
        <w:t xml:space="preserve">   A: ID</w:t>
      </w:r>
      <w:r>
        <w:br/>
        <w:t xml:space="preserve">   B: Dato</w:t>
      </w:r>
      <w:r>
        <w:br/>
        <w:t xml:space="preserve">   C: Fra kl.</w:t>
      </w:r>
      <w:r>
        <w:br/>
        <w:t xml:space="preserve">   D: Til kl.</w:t>
      </w:r>
      <w:r>
        <w:br/>
        <w:t xml:space="preserve">   E: Lengde (minutter)</w:t>
      </w:r>
      <w:r>
        <w:br/>
        <w:t xml:space="preserve">   F: Bilnavn</w:t>
      </w:r>
      <w:r>
        <w:br/>
        <w:t xml:space="preserve">   G: Leietaker</w:t>
      </w:r>
      <w:r>
        <w:br/>
        <w:t xml:space="preserve">   H: Legeerklæring</w:t>
      </w:r>
      <w:r>
        <w:br/>
        <w:t xml:space="preserve">   I: Antall hull</w:t>
      </w:r>
      <w:r>
        <w:br/>
        <w:t xml:space="preserve">   J: Kommentar</w:t>
      </w:r>
      <w:r>
        <w:br/>
        <w:t xml:space="preserve">   K: Pris</w:t>
      </w:r>
      <w:r>
        <w:br/>
        <w:t xml:space="preserve">   L: Status</w:t>
      </w:r>
      <w:r>
        <w:br/>
        <w:t xml:space="preserve">   M: Ladetid (minutter)</w:t>
      </w:r>
      <w:r>
        <w:br/>
        <w:t xml:space="preserve">   N: Sist oppdatert</w:t>
      </w:r>
    </w:p>
    <w:p w14:paraId="59B5E19B" w14:textId="77777777" w:rsidR="00CC5F49" w:rsidRDefault="00000000">
      <w:pPr>
        <w:pStyle w:val="Overskrift2"/>
      </w:pPr>
      <w:r>
        <w:t>2. Oppdater Form.html – Intervall og nye felt</w:t>
      </w:r>
    </w:p>
    <w:p w14:paraId="319CE5D4" w14:textId="77777777" w:rsidR="00CC5F49" w:rsidRDefault="00000000">
      <w:r>
        <w:t>• Fra- og til-feltene skal bruke step='900' for 15-minutters intervaller:</w:t>
      </w:r>
      <w:r>
        <w:br/>
        <w:t xml:space="preserve">  &lt;input type="time" step="900"&gt;</w:t>
      </w:r>
      <w:r>
        <w:br/>
      </w:r>
      <w:r>
        <w:br/>
        <w:t>• Lengde på utleie og ladetid legges til automatisk i scriptet</w:t>
      </w:r>
      <w:r>
        <w:br/>
        <w:t xml:space="preserve">  (lengde = til - fra, ladetid kan være fast eller konfigurerbar)</w:t>
      </w:r>
      <w:r>
        <w:br/>
      </w:r>
    </w:p>
    <w:p w14:paraId="6B29CCC8" w14:textId="77777777" w:rsidR="00CC5F49" w:rsidRDefault="00000000">
      <w:pPr>
        <w:pStyle w:val="Overskrift2"/>
      </w:pPr>
      <w:r>
        <w:t>3. Justering i Apps Script (Code.gs)</w:t>
      </w:r>
    </w:p>
    <w:p w14:paraId="3DA1FB89" w14:textId="77777777" w:rsidR="00CC5F49" w:rsidRDefault="00000000">
      <w:r>
        <w:t>• Beregn utleietid og legg det til i 'Lengde' (kolonne E):</w:t>
      </w:r>
    </w:p>
    <w:p w14:paraId="0A3B7962" w14:textId="77777777" w:rsidR="00CC5F49" w:rsidRDefault="00000000">
      <w:r>
        <w:br/>
        <w:t>// Beregn lengde i minutter</w:t>
      </w:r>
      <w:r>
        <w:br/>
        <w:t>const fraTid = new Date(form.dato + "T" + form.fra);</w:t>
      </w:r>
      <w:r>
        <w:br/>
        <w:t>const tilTid = new Date(form.dato + "T" + form.til);</w:t>
      </w:r>
      <w:r>
        <w:br/>
        <w:t>const lengdeMin = Math.round((tilTid - fraTid) / (1000 * 60));</w:t>
      </w:r>
      <w:r>
        <w:br/>
      </w:r>
      <w:r>
        <w:br/>
        <w:t>const row = [</w:t>
      </w:r>
      <w:r>
        <w:br/>
      </w:r>
      <w:r>
        <w:lastRenderedPageBreak/>
        <w:t xml:space="preserve">  new Date().getTime(),         // ID</w:t>
      </w:r>
      <w:r>
        <w:br/>
        <w:t xml:space="preserve">  form.dato,                    // Dato</w:t>
      </w:r>
      <w:r>
        <w:br/>
        <w:t xml:space="preserve">  form.fra,                     // Fra</w:t>
      </w:r>
      <w:r>
        <w:br/>
        <w:t xml:space="preserve">  form.til,                     // Til</w:t>
      </w:r>
      <w:r>
        <w:br/>
        <w:t xml:space="preserve">  lengdeMin,                    // Lengde (min)</w:t>
      </w:r>
      <w:r>
        <w:br/>
        <w:t xml:space="preserve">  form.bil,                     // Bilnavn</w:t>
      </w:r>
      <w:r>
        <w:br/>
        <w:t xml:space="preserve">  form.navn,                    // Leietaker</w:t>
      </w:r>
      <w:r>
        <w:br/>
        <w:t xml:space="preserve">  form.lege === "on" ? "Ja" : "Nei", // Legeerklæring</w:t>
      </w:r>
      <w:r>
        <w:br/>
        <w:t xml:space="preserve">  form.hull,                    // Antall hull</w:t>
      </w:r>
      <w:r>
        <w:br/>
        <w:t xml:space="preserve">  form.kommentar,              // Kommentar</w:t>
      </w:r>
      <w:r>
        <w:br/>
        <w:t xml:space="preserve">  "",                           // Pris (valgfritt)</w:t>
      </w:r>
      <w:r>
        <w:br/>
        <w:t xml:space="preserve">  "Utleid",                     // Status</w:t>
      </w:r>
      <w:r>
        <w:br/>
        <w:t xml:space="preserve">  15,                           // Ladetid (fast verdi her)</w:t>
      </w:r>
      <w:r>
        <w:br/>
        <w:t xml:space="preserve">  new Date()                    // Sist oppdatert</w:t>
      </w:r>
      <w:r>
        <w:br/>
        <w:t>];</w:t>
      </w:r>
      <w:r>
        <w:br/>
      </w:r>
    </w:p>
    <w:sectPr w:rsidR="00CC5F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108786">
    <w:abstractNumId w:val="8"/>
  </w:num>
  <w:num w:numId="2" w16cid:durableId="1217929541">
    <w:abstractNumId w:val="6"/>
  </w:num>
  <w:num w:numId="3" w16cid:durableId="1470974863">
    <w:abstractNumId w:val="5"/>
  </w:num>
  <w:num w:numId="4" w16cid:durableId="1612130593">
    <w:abstractNumId w:val="4"/>
  </w:num>
  <w:num w:numId="5" w16cid:durableId="1515731668">
    <w:abstractNumId w:val="7"/>
  </w:num>
  <w:num w:numId="6" w16cid:durableId="504129426">
    <w:abstractNumId w:val="3"/>
  </w:num>
  <w:num w:numId="7" w16cid:durableId="673412534">
    <w:abstractNumId w:val="2"/>
  </w:num>
  <w:num w:numId="8" w16cid:durableId="1929000531">
    <w:abstractNumId w:val="1"/>
  </w:num>
  <w:num w:numId="9" w16cid:durableId="117958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636"/>
    <w:rsid w:val="00AA1D8D"/>
    <w:rsid w:val="00AC3F7B"/>
    <w:rsid w:val="00B47730"/>
    <w:rsid w:val="00CB0664"/>
    <w:rsid w:val="00CC5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5BF7C23-7A29-4071-B0FB-6641958C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1471</Characters>
  <Application>Microsoft Office Word</Application>
  <DocSecurity>0</DocSecurity>
  <Lines>66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Owe Stangeland</cp:lastModifiedBy>
  <cp:revision>2</cp:revision>
  <dcterms:created xsi:type="dcterms:W3CDTF">2013-12-23T23:15:00Z</dcterms:created>
  <dcterms:modified xsi:type="dcterms:W3CDTF">2025-11-16T21:07:00Z</dcterms:modified>
  <cp:category/>
</cp:coreProperties>
</file>