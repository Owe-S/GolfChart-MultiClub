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Golfbil App – Alle nødvendige filer for prosjektet</w:t>
      </w:r>
    </w:p>
    <w:p>
      <w:pPr>
        <w:pStyle w:val="Heading2"/>
      </w:pPr>
      <w:r>
        <w:t>1. Fil: Form.html</w:t>
      </w:r>
    </w:p>
    <w:p>
      <w:r>
        <w:t>HTML-skjema med validering for Hvit og Svart bil (krever legeerklæring) og eksportfunksjon:</w:t>
      </w:r>
    </w:p>
    <w:p>
      <w:pPr/>
      <w:r>
        <w:br/>
        <w:t>&lt;!DOCTYPE html&gt;</w:t>
        <w:br/>
        <w:t>&lt;html&gt;</w:t>
        <w:br/>
        <w:t xml:space="preserve">  &lt;head&gt;</w:t>
        <w:br/>
        <w:t xml:space="preserve">    &lt;base target="_top"&gt;</w:t>
        <w:br/>
        <w:t xml:space="preserve">  &lt;/head&gt;</w:t>
        <w:br/>
        <w:t xml:space="preserve">  &lt;body&gt;</w:t>
        <w:br/>
        <w:t xml:space="preserve">    &lt;form id="golfbilForm"&gt;</w:t>
        <w:br/>
        <w:t xml:space="preserve">      &lt;label&gt;Dato:&lt;br&gt;&lt;input type="date" name="dato" required&gt;&lt;/label&gt;&lt;br&gt;&lt;br&gt;</w:t>
        <w:br/>
        <w:t xml:space="preserve">      &lt;label&gt;Fra klokken:&lt;br&gt;&lt;input type="time" name="fra" step="900" required&gt;&lt;/label&gt;&lt;br&gt;&lt;br&gt;</w:t>
        <w:br/>
        <w:t xml:space="preserve">      &lt;label&gt;Til klokken:&lt;br&gt;&lt;input type="time" name="til" step="900" required&gt;&lt;/label&gt;&lt;br&gt;&lt;br&gt;</w:t>
        <w:br/>
        <w:t xml:space="preserve">      &lt;label&gt;Bilnavn:&lt;br&gt;</w:t>
        <w:br/>
        <w:t xml:space="preserve">        &lt;select name="bil" required&gt;</w:t>
        <w:br/>
        <w:t xml:space="preserve">          &lt;option value="Blå 4"&gt;Blå 4&lt;/option&gt;</w:t>
        <w:br/>
        <w:t xml:space="preserve">          &lt;option value="Blå 5"&gt;Blå 5&lt;/option&gt;</w:t>
        <w:br/>
        <w:t xml:space="preserve">          &lt;option value="Grønn"&gt;Grønn&lt;/option&gt;</w:t>
        <w:br/>
        <w:t xml:space="preserve">          &lt;option value="Hvit"&gt;Hvit&lt;/option&gt;</w:t>
        <w:br/>
        <w:t xml:space="preserve">          &lt;option value="Svart"&gt;Svart&lt;/option&gt;</w:t>
        <w:br/>
        <w:t xml:space="preserve">        &lt;/select&gt;</w:t>
        <w:br/>
        <w:t xml:space="preserve">      &lt;/label&gt;&lt;br&gt;&lt;br&gt;</w:t>
        <w:br/>
        <w:t xml:space="preserve">      &lt;label&gt;Leietakers navn:&lt;br&gt;&lt;input type="text" name="navn" required&gt;&lt;/label&gt;&lt;br&gt;&lt;br&gt;</w:t>
        <w:br/>
        <w:t xml:space="preserve">      &lt;label&gt;Legeerklæring:&lt;input type="checkbox" name="lege"&gt;&lt;/label&gt;&lt;br&gt;&lt;br&gt;</w:t>
        <w:br/>
        <w:t xml:space="preserve">      &lt;label&gt;Antall hull:&lt;br&gt;</w:t>
        <w:br/>
        <w:t xml:space="preserve">        &lt;select name="hull" required&gt;</w:t>
        <w:br/>
        <w:t xml:space="preserve">          &lt;option value="9"&gt;9&lt;/option&gt;</w:t>
        <w:br/>
        <w:t xml:space="preserve">          &lt;option value="18"&gt;18&lt;/option&gt;</w:t>
        <w:br/>
        <w:t xml:space="preserve">        &lt;/select&gt;</w:t>
        <w:br/>
        <w:t xml:space="preserve">      &lt;/label&gt;&lt;br&gt;&lt;br&gt;</w:t>
        <w:br/>
        <w:t xml:space="preserve">      &lt;label&gt;Kommentar:&lt;br&gt;&lt;textarea name="kommentar"&gt;&lt;/textarea&gt;&lt;/label&gt;&lt;br&gt;&lt;br&gt;</w:t>
        <w:br/>
        <w:t xml:space="preserve">      &lt;button type="submit"&gt;Send inn&lt;/button&gt;</w:t>
        <w:br/>
        <w:t xml:space="preserve">    &lt;/form&gt;</w:t>
        <w:br/>
        <w:br/>
        <w:t xml:space="preserve">    &lt;hr&gt;</w:t>
        <w:br/>
        <w:t xml:space="preserve">    &lt;h3&gt;Eksport av utleielogg&lt;/h3&gt;</w:t>
        <w:br/>
        <w:t xml:space="preserve">    &lt;form onsubmit="exportData(event)"&gt;</w:t>
        <w:br/>
        <w:t xml:space="preserve">      &lt;label&gt;Fra dato: &lt;input type="date" id="fraDato" required&gt;&lt;/label&gt;&lt;br&gt;&lt;br&gt;</w:t>
        <w:br/>
        <w:t xml:space="preserve">      &lt;label&gt;Til dato: &lt;input type="date" id="tilDato" required&gt;&lt;/label&gt;&lt;br&gt;&lt;br&gt;</w:t>
        <w:br/>
        <w:t xml:space="preserve">      &lt;button type="submit"&gt;Eksporter som CSV&lt;/button&gt;</w:t>
        <w:br/>
        <w:t xml:space="preserve">    &lt;/form&gt;</w:t>
        <w:br/>
        <w:br/>
        <w:t xml:space="preserve">    &lt;script&gt;</w:t>
        <w:br/>
        <w:t xml:space="preserve">      document.getElementById("golfbilForm").addEventListener("submit", function(e) {</w:t>
        <w:br/>
        <w:t xml:space="preserve">        e.preventDefault();</w:t>
        <w:br/>
        <w:t xml:space="preserve">        const form = new FormData(e.target);</w:t>
        <w:br/>
        <w:t xml:space="preserve">        const obj = {};</w:t>
        <w:br/>
        <w:t xml:space="preserve">        form.forEach((value, key) =&gt; { obj[key] = value; });</w:t>
        <w:br/>
        <w:br/>
        <w:t xml:space="preserve">        const valgtBil = form.get("bil");</w:t>
        <w:br/>
        <w:t xml:space="preserve">        const legeOK = form.get("lege") === "on";</w:t>
        <w:br/>
        <w:t xml:space="preserve">        if ((valgtBil === "Hvit" || valgtBil === "Svart") &amp;&amp; !legeOK) {</w:t>
        <w:br/>
        <w:t xml:space="preserve">          alert("OBS: Du må hake av for legeerklæring for å kunne bruke Hvit eller Svart golfbil.");</w:t>
        <w:br/>
        <w:t xml:space="preserve">          return;</w:t>
        <w:br/>
        <w:t xml:space="preserve">        }</w:t>
        <w:br/>
        <w:br/>
        <w:t xml:space="preserve">        google.script.run.withSuccessHandler(() =&gt; google.script.host.close()).submitGolfbilForm(obj);</w:t>
        <w:br/>
        <w:t xml:space="preserve">      });</w:t>
        <w:br/>
        <w:br/>
        <w:t xml:space="preserve">      function exportData(e) {</w:t>
        <w:br/>
        <w:t xml:space="preserve">        e.preventDefault();</w:t>
        <w:br/>
        <w:t xml:space="preserve">        const fra = document.getElementById("fraDato").value;</w:t>
        <w:br/>
        <w:t xml:space="preserve">        const til = document.getElementById("tilDato").value;</w:t>
        <w:br/>
        <w:t xml:space="preserve">        google.script.run.exportGolfbilData(fra, til);</w:t>
        <w:br/>
        <w:t xml:space="preserve">      }</w:t>
        <w:br/>
        <w:t xml:space="preserve">    &lt;/script&gt;</w:t>
        <w:br/>
        <w:t xml:space="preserve">  &lt;/body&gt;</w:t>
        <w:br/>
        <w:t>&lt;/html&gt;</w:t>
        <w:br/>
      </w:r>
    </w:p>
    <w:p>
      <w:pPr>
        <w:pStyle w:val="Heading2"/>
      </w:pPr>
      <w:r>
        <w:t>2. Fil: Code.gs</w:t>
      </w:r>
    </w:p>
    <w:p>
      <w:r>
        <w:t>Google Apps Script for skjema og eksport:</w:t>
      </w:r>
    </w:p>
    <w:p>
      <w:pPr/>
      <w:r>
        <w:br/>
        <w:t>function showGolfbilForm() {</w:t>
        <w:br/>
        <w:t xml:space="preserve">  const html = HtmlService.createHtmlOutputFromFile('Form')</w:t>
        <w:br/>
        <w:t xml:space="preserve">    .setWidth(600)</w:t>
        <w:br/>
        <w:t xml:space="preserve">    .setHeight(800);</w:t>
        <w:br/>
        <w:t xml:space="preserve">  SpreadsheetApp.getUi().showModalDialog(html, 'Registrer golfbilutleie');</w:t>
        <w:br/>
        <w:t>}</w:t>
        <w:br/>
        <w:br/>
        <w:t>function submitGolfbilForm(form) {</w:t>
        <w:br/>
        <w:t xml:space="preserve">  const sheet = SpreadsheetApp.getActiveSpreadsheet().getSheetByName('golfbil_logg');</w:t>
        <w:br/>
        <w:t xml:space="preserve">  const row = [</w:t>
        <w:br/>
        <w:t xml:space="preserve">    new Date().getTime(),</w:t>
        <w:br/>
        <w:t xml:space="preserve">    form.dato,</w:t>
        <w:br/>
        <w:t xml:space="preserve">    form.fra,</w:t>
        <w:br/>
        <w:t xml:space="preserve">    form.til,</w:t>
        <w:br/>
        <w:t xml:space="preserve">    form.bil,</w:t>
        <w:br/>
        <w:t xml:space="preserve">    form.navn,</w:t>
        <w:br/>
        <w:t xml:space="preserve">    form.lege === "on" ? "Ja" : "Nei",</w:t>
        <w:br/>
        <w:t xml:space="preserve">    form.hull,</w:t>
        <w:br/>
        <w:t xml:space="preserve">    form.kommentar,</w:t>
        <w:br/>
        <w:t xml:space="preserve">    "",</w:t>
        <w:br/>
        <w:t xml:space="preserve">    "Utleid",</w:t>
        <w:br/>
        <w:t xml:space="preserve">    new Date()</w:t>
        <w:br/>
        <w:t xml:space="preserve">  ];</w:t>
        <w:br/>
        <w:t xml:space="preserve">  sheet.appendRow(row);</w:t>
        <w:br/>
        <w:t>}</w:t>
        <w:br/>
        <w:br/>
        <w:t>function exportGolfbilData(fraDato, tilDato) {</w:t>
        <w:br/>
        <w:t xml:space="preserve">  const sheet = SpreadsheetApp.getActiveSpreadsheet().getSheetByName("golfbil_logg");</w:t>
        <w:br/>
        <w:t xml:space="preserve">  const data = sheet.getDataRange().getValues();</w:t>
        <w:br/>
        <w:t xml:space="preserve">  const headers = data[0];</w:t>
        <w:br/>
        <w:t xml:space="preserve">  const fra = new Date(fraDato);</w:t>
        <w:br/>
        <w:t xml:space="preserve">  const til = new Date(tilDato);</w:t>
        <w:br/>
        <w:t xml:space="preserve">  til.setHours(23, 59, 59);</w:t>
        <w:br/>
        <w:br/>
        <w:t xml:space="preserve">  const csvRows = [headers.join(",")];</w:t>
        <w:br/>
        <w:t xml:space="preserve">  for (let i = 1; i &lt; data.length; i++) {</w:t>
        <w:br/>
        <w:t xml:space="preserve">    const rowDate = new Date(data[i][1]);</w:t>
        <w:br/>
        <w:t xml:space="preserve">    if (rowDate &gt;= fra &amp;&amp; rowDate &lt;= til) {</w:t>
        <w:br/>
        <w:t xml:space="preserve">      csvRows.push(data[i].join(","));</w:t>
        <w:br/>
        <w:t xml:space="preserve">    }</w:t>
        <w:br/>
        <w:t xml:space="preserve">  }</w:t>
        <w:br/>
        <w:br/>
        <w:t xml:space="preserve">  const csvFile = csvRows.join("\n");</w:t>
        <w:br/>
        <w:t xml:space="preserve">  const blob = Utilities.newBlob(csvFile, "text/csv", "golfbil_logg.csv");</w:t>
        <w:br/>
        <w:t xml:space="preserve">  const url = DriveApp.createFile(blob).getUrl();</w:t>
        <w:br/>
        <w:t xml:space="preserve">  SpreadsheetApp.getUi().alert("Eksport fullført. Filen er lagret i Google Disk:\n" + url);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