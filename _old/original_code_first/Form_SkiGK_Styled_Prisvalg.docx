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Golfbil Form.html – Med Ski GK farger og prisvalg</w:t>
      </w:r>
    </w:p>
    <w:p>
      <w:pPr/>
      <w:r>
        <w:br/>
        <w:t>&lt;!DOCTYPE html&gt;</w:t>
        <w:br/>
        <w:t>&lt;html&gt;</w:t>
        <w:br/>
        <w:t xml:space="preserve">  &lt;head&gt;</w:t>
        <w:br/>
        <w:t xml:space="preserve">    &lt;base target="_top"&gt;</w:t>
        <w:br/>
        <w:t xml:space="preserve">    &lt;style&gt;</w:t>
        <w:br/>
        <w:t xml:space="preserve">      body {</w:t>
        <w:br/>
        <w:t xml:space="preserve">        font-family: Arial, sans-serif;</w:t>
        <w:br/>
        <w:t xml:space="preserve">        background-color: #f5f9fc;</w:t>
        <w:br/>
        <w:t xml:space="preserve">        color: #003366;</w:t>
        <w:br/>
        <w:t xml:space="preserve">        padding: 20px;</w:t>
        <w:br/>
        <w:t xml:space="preserve">      }</w:t>
        <w:br/>
        <w:t xml:space="preserve">      h3 {</w:t>
        <w:br/>
        <w:t xml:space="preserve">        color: #003366;</w:t>
        <w:br/>
        <w:t xml:space="preserve">      }</w:t>
        <w:br/>
        <w:t xml:space="preserve">      label {</w:t>
        <w:br/>
        <w:t xml:space="preserve">        display: block;</w:t>
        <w:br/>
        <w:t xml:space="preserve">        margin-top: 12px;</w:t>
        <w:br/>
        <w:t xml:space="preserve">        font-weight: bold;</w:t>
        <w:br/>
        <w:t xml:space="preserve">      }</w:t>
        <w:br/>
        <w:t xml:space="preserve">      input, select, textarea, button {</w:t>
        <w:br/>
        <w:t xml:space="preserve">        width: 100%;</w:t>
        <w:br/>
        <w:t xml:space="preserve">        max-width: 400px;</w:t>
        <w:br/>
        <w:t xml:space="preserve">        padding: 8px;</w:t>
        <w:br/>
        <w:t xml:space="preserve">        margin-top: 4px;</w:t>
        <w:br/>
        <w:t xml:space="preserve">        margin-bottom: 12px;</w:t>
        <w:br/>
        <w:t xml:space="preserve">        border: 1px solid #ccc;</w:t>
        <w:br/>
        <w:t xml:space="preserve">        border-radius: 4px;</w:t>
        <w:br/>
        <w:t xml:space="preserve">      }</w:t>
        <w:br/>
        <w:t xml:space="preserve">      button {</w:t>
        <w:br/>
        <w:t xml:space="preserve">        background-color: #ffcc00;</w:t>
        <w:br/>
        <w:t xml:space="preserve">        color: #003366;</w:t>
        <w:br/>
        <w:t xml:space="preserve">        font-weight: bold;</w:t>
        <w:br/>
        <w:t xml:space="preserve">        cursor: pointer;</w:t>
        <w:br/>
        <w:t xml:space="preserve">      }</w:t>
        <w:br/>
        <w:t xml:space="preserve">      button:hover {</w:t>
        <w:br/>
        <w:t xml:space="preserve">        background-color: #ffd633;</w:t>
        <w:br/>
        <w:t xml:space="preserve">      }</w:t>
        <w:br/>
        <w:t xml:space="preserve">    &lt;/style&gt;</w:t>
        <w:br/>
        <w:t xml:space="preserve">  &lt;/head&gt;</w:t>
        <w:br/>
        <w:t xml:space="preserve">  &lt;body&gt;</w:t>
        <w:br/>
        <w:t xml:space="preserve">    &lt;h3&gt;Leie av golfbil – Ski Golfklubb&lt;/h3&gt;</w:t>
        <w:br/>
        <w:t xml:space="preserve">    &lt;form id="golfbilForm"&gt;</w:t>
        <w:br/>
        <w:t xml:space="preserve">      &lt;label&gt;Dato:</w:t>
        <w:br/>
        <w:t xml:space="preserve">        &lt;input type="date" name="dato" required&gt;</w:t>
        <w:br/>
        <w:t xml:space="preserve">      &lt;/label&gt;</w:t>
        <w:br/>
        <w:t xml:space="preserve">      &lt;label&gt;Fra klokken:</w:t>
        <w:br/>
        <w:t xml:space="preserve">        &lt;input type="time" name="fra" step="900" required&gt;</w:t>
        <w:br/>
        <w:t xml:space="preserve">      &lt;/label&gt;</w:t>
        <w:br/>
        <w:t xml:space="preserve">      &lt;label&gt;Til klokken:</w:t>
        <w:br/>
        <w:t xml:space="preserve">        &lt;input type="time" name="til" step="900" required&gt;</w:t>
        <w:br/>
        <w:t xml:space="preserve">      &lt;/label&gt;</w:t>
        <w:br/>
        <w:t xml:space="preserve">      &lt;label&gt;Bilnavn:</w:t>
        <w:br/>
        <w:t xml:space="preserve">        &lt;select name="bil" required&gt;</w:t>
        <w:br/>
        <w:t xml:space="preserve">          &lt;option value="Blå 4"&gt;Blå 4&lt;/option&gt;</w:t>
        <w:br/>
        <w:t xml:space="preserve">          &lt;option value="Blå 5"&gt;Blå 5&lt;/option&gt;</w:t>
        <w:br/>
        <w:t xml:space="preserve">          &lt;option value="Grønn"&gt;Grønn&lt;/option&gt;</w:t>
        <w:br/>
        <w:t xml:space="preserve">          &lt;option value="Hvit"&gt;Hvit&lt;/option&gt;</w:t>
        <w:br/>
        <w:t xml:space="preserve">          &lt;option value="Svart"&gt;Svart&lt;/option&gt;</w:t>
        <w:br/>
        <w:t xml:space="preserve">        &lt;/select&gt;</w:t>
        <w:br/>
        <w:t xml:space="preserve">      &lt;/label&gt;</w:t>
        <w:br/>
        <w:t xml:space="preserve">      &lt;label&gt;Leietakers navn:</w:t>
        <w:br/>
        <w:t xml:space="preserve">        &lt;input type="text" name="navn" required&gt;</w:t>
        <w:br/>
        <w:t xml:space="preserve">      &lt;/label&gt;</w:t>
        <w:br/>
        <w:t xml:space="preserve">      &lt;label&gt;Legeerklæring:</w:t>
        <w:br/>
        <w:t xml:space="preserve">        &lt;input type="checkbox" name="lege"&gt;</w:t>
        <w:br/>
        <w:t xml:space="preserve">      &lt;/label&gt;</w:t>
        <w:br/>
        <w:t xml:space="preserve">      &lt;label&gt;Antall hull:</w:t>
        <w:br/>
        <w:t xml:space="preserve">        &lt;select name="hull" required&gt;</w:t>
        <w:br/>
        <w:t xml:space="preserve">          &lt;option value="9"&gt;9 hull&lt;/option&gt;</w:t>
        <w:br/>
        <w:t xml:space="preserve">          &lt;option value="18"&gt;18 hull&lt;/option&gt;</w:t>
        <w:br/>
        <w:t xml:space="preserve">        &lt;/select&gt;</w:t>
        <w:br/>
        <w:t xml:space="preserve">      &lt;/label&gt;</w:t>
        <w:br/>
        <w:t xml:space="preserve">      &lt;label&gt;Pris:</w:t>
        <w:br/>
        <w:t xml:space="preserve">        &lt;select name="pris" required&gt;</w:t>
        <w:br/>
        <w:t xml:space="preserve">          &lt;option value="200"&gt;Medlem – 9 hull: 200,-&lt;/option&gt;</w:t>
        <w:br/>
        <w:t xml:space="preserve">          &lt;option value="350"&gt;Medlem – 18 hull: 350,-&lt;/option&gt;</w:t>
        <w:br/>
        <w:t xml:space="preserve">          &lt;option value="250"&gt;Ikke-medlem – 9 hull: 250,-&lt;/option&gt;</w:t>
        <w:br/>
        <w:t xml:space="preserve">          &lt;option value="425"&gt;Ikke-medlem – 18 hull: 425,-&lt;/option&gt;</w:t>
        <w:br/>
        <w:t xml:space="preserve">        &lt;/select&gt;</w:t>
        <w:br/>
        <w:t xml:space="preserve">      &lt;/label&gt;</w:t>
        <w:br/>
        <w:t xml:space="preserve">      &lt;label&gt;Kommentar:</w:t>
        <w:br/>
        <w:t xml:space="preserve">        &lt;textarea name="kommentar"&gt;&lt;/textarea&gt;</w:t>
        <w:br/>
        <w:t xml:space="preserve">      &lt;/label&gt;</w:t>
        <w:br/>
        <w:t xml:space="preserve">      &lt;button type="submit"&gt;Send inn&lt;/button&gt;</w:t>
        <w:br/>
        <w:t xml:space="preserve">    &lt;/form&gt;</w:t>
        <w:br/>
        <w:br/>
        <w:t xml:space="preserve">    &lt;script&gt;</w:t>
        <w:br/>
        <w:t xml:space="preserve">      document.getElementById("golfbilForm").addEventListener("submit", function(e) {</w:t>
        <w:br/>
        <w:t xml:space="preserve">        e.preventDefault();</w:t>
        <w:br/>
        <w:t xml:space="preserve">        const form = new FormData(e.target);</w:t>
        <w:br/>
        <w:t xml:space="preserve">        const obj = {};</w:t>
        <w:br/>
        <w:t xml:space="preserve">        form.forEach((value, key) =&gt; { obj[key] = value; });</w:t>
        <w:br/>
        <w:br/>
        <w:t xml:space="preserve">        const valgtBil = form.get("bil");</w:t>
        <w:br/>
        <w:t xml:space="preserve">        const legeOK = form.get("lege") === "on";</w:t>
        <w:br/>
        <w:t xml:space="preserve">        if ((valgtBil === "Hvit" || valgtBil === "Svart") &amp;&amp; !legeOK) {</w:t>
        <w:br/>
        <w:t xml:space="preserve">          alert("OBS: Du må hake av for legeerklæring for å kunne bruke Hvit eller Svart golfbil.");</w:t>
        <w:br/>
        <w:t xml:space="preserve">          return;</w:t>
        <w:br/>
        <w:t xml:space="preserve">        }</w:t>
        <w:br/>
        <w:br/>
        <w:t xml:space="preserve">        google.script.run.withSuccessHandler(() =&gt; google.script.host.close()).submitGolfbilForm(obj);</w:t>
        <w:br/>
        <w:t xml:space="preserve">      });</w:t>
        <w:br/>
        <w:t xml:space="preserve">    &lt;/script&gt;</w:t>
        <w:br/>
        <w:t xml:space="preserve">  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